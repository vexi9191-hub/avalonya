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28"/>
        </w:rPr>
        <w:t>Комплект тестовых заданий по МДК 01.02</w:t>
        <w:br/>
        <w:t>«Поддержка и тестирование программных модулей»</w:t>
      </w:r>
    </w:p>
    <w:p>
      <w:pPr>
        <w:jc w:val="center"/>
      </w:pPr>
      <w:r>
        <w:rPr>
          <w:i/>
          <w:color w:val="646464"/>
          <w:sz w:val="20"/>
        </w:rPr>
        <w:t>100 вопросов для студентов СПО направления «Программирование в компьютерных системах» / «Информационные системы и программирование»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6" w:space="0" w:color="444444"/>
          <w:insideH w:val="single" w:sz="4" w:space="0" w:color="E0E0E0"/>
          <w:left w:val="none"/>
          <w:right w:val="none"/>
          <w:insideV w:val="none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№</w:t>
            </w:r>
          </w:p>
        </w:tc>
        <w:tc>
          <w:tcPr>
            <w:tcW w:type="dxa" w:w="2556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Тип задания</w:t>
            </w:r>
          </w:p>
        </w:tc>
        <w:tc>
          <w:tcPr>
            <w:tcW w:type="dxa" w:w="2556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Текст вопроса и варианты ответов</w:t>
            </w:r>
          </w:p>
        </w:tc>
        <w:tc>
          <w:tcPr>
            <w:tcW w:type="dxa" w:w="2556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Правильный ответ</w:t>
            </w:r>
          </w:p>
        </w:tc>
      </w:tr>
      <w:tr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С одним вариантом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Какой тип тестирования проверяет отдельный минимальный компонент программы (метод, класс) в полной изоляции?</w:t>
              <w:br/>
              <w:t>А) Интеграционное</w:t>
              <w:br/>
              <w:t>Б) Модульное (Unit)</w:t>
              <w:br/>
              <w:t>В) Системное</w:t>
              <w:br/>
              <w:t>Г) Приемочное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9"/>
              </w:rPr>
              <w:t>Б</w:t>
            </w:r>
          </w:p>
        </w:tc>
      </w:tr>
      <w:tr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С одним вариантом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Какой атрибут используется в фреймворке NUnit для непосредственного обозначения метода как тестового?</w:t>
              <w:br/>
              <w:t>А) [Fact]</w:t>
              <w:br/>
              <w:t>Б) [Test]</w:t>
              <w:br/>
              <w:t>В) [TestMethod]</w:t>
              <w:br/>
              <w:t>Г) [Benchmark]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9"/>
              </w:rPr>
              <w:t>Б</w:t>
            </w:r>
          </w:p>
        </w:tc>
      </w:tr>
      <w:tr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Открытый (1-2 слова)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Как называется объект-заглушка в NUnit, имитирующий поведение реального зависимого модуля без выполнения реальной логики?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9"/>
              </w:rPr>
              <w:t>Mock</w:t>
            </w:r>
          </w:p>
        </w:tc>
      </w:tr>
      <w:tr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С несколькими вариантами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Выберите фреймворки, предназначенные для автоматизации модульного тестирования в экосистеме .NET:</w:t>
              <w:br/>
              <w:t>А) NUnit</w:t>
              <w:br/>
              <w:t>Б) xUnit</w:t>
              <w:br/>
              <w:t>В) Entity Framework</w:t>
              <w:br/>
              <w:t>Г) MSTest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9"/>
              </w:rPr>
              <w:t>А, Б, Г</w:t>
            </w:r>
          </w:p>
        </w:tc>
      </w:tr>
      <w:tr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С одним вариантом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Какая техника тест-дизайна предписывает проверять значения на границах эквивалентных областей?</w:t>
              <w:br/>
              <w:t>А) Эквивалентное разделение</w:t>
              <w:br/>
              <w:t>Б) Анализ граничных значений</w:t>
              <w:br/>
              <w:t>В) Таблица решений</w:t>
              <w:br/>
              <w:t>Г) Диаграмма переходов состояний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9"/>
              </w:rPr>
              <w:t>Б</w:t>
            </w:r>
          </w:p>
        </w:tc>
      </w:tr>
      <w:tr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Открытый (1-2 слова)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Какой атрибут используется во фреймворке NUnit для пометки метода, который инициализирует общие данные перед запуском каждого теста?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9"/>
              </w:rPr>
              <w:t>SetUp</w:t>
            </w:r>
          </w:p>
        </w:tc>
      </w:tr>
      <w:tr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На соответствие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Установите соответствие между уровнями тестирования программных модулей и их целями:</w:t>
              <w:br/>
              <w:t>1) Модульное</w:t>
              <w:br/>
              <w:t>2) Интеграционное</w:t>
              <w:br/>
              <w:t>3) Системное</w:t>
              <w:br/>
              <w:br/>
              <w:t>А) Проверка взаимодействия между связанными модулями</w:t>
              <w:br/>
              <w:t>Б) Проверка изолированной логики конкретного класса или метода</w:t>
              <w:br/>
              <w:t>В) Верификация всего программного продукта целиком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9"/>
              </w:rPr>
              <w:t>1-Б, 2-А, 3-В</w:t>
            </w:r>
          </w:p>
        </w:tc>
      </w:tr>
      <w:tr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На порядок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Расположите этапы классического жизненного цикла дефекта (баг-репорта) в логическом порядке:</w:t>
              <w:br/>
              <w:t>1) Разработчик исправляет баг (In Progress / Fixed)</w:t>
              <w:br/>
              <w:t>2) Тестировщик находит баг и создает баг-репорт (New / Open)</w:t>
              <w:br/>
              <w:t>3) Тестировщик проверяет исправление (Re-testing)</w:t>
              <w:br/>
              <w:t>4) Баг-репорт закрывается (Closed)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9"/>
              </w:rPr>
              <w:t>2, 1, 3, 4</w:t>
            </w:r>
          </w:p>
        </w:tc>
      </w:tr>
      <w:tr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9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Открытый (1-2 слова)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Какое ключевое слово используется в C# для принудительного вызова сборщика мусора?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9"/>
              </w:rPr>
              <w:t>GC.Collect</w:t>
            </w:r>
          </w:p>
        </w:tc>
      </w:tr>
      <w:tr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10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С одним вариантом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Как называется тестирование, проводимое после изменения кода модуля (например, исправления бага) для подтверждения того, что старый функционал не нарушился?</w:t>
              <w:br/>
              <w:t>А) Стресс-тестирование</w:t>
              <w:br/>
              <w:t>Б) Регрессионное тестирование</w:t>
              <w:br/>
              <w:t>В) Инсталляционное тестирование</w:t>
              <w:br/>
              <w:t>Г) Смоук-тестирование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9"/>
              </w:rPr>
              <w:t>Б</w:t>
            </w:r>
          </w:p>
        </w:tc>
      </w:tr>
      <w:tr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11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С одним вариантом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Какой метод отладки программного модуля строится на основе выдвижения гипотез от частных проявлений ошибки к общим причинам?</w:t>
              <w:br/>
              <w:t>А) Индукция</w:t>
              <w:br/>
              <w:t>Б) Дедукция</w:t>
              <w:br/>
              <w:t>В) Обратное отслеживание</w:t>
              <w:br/>
              <w:t>Г) Метод исключения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9"/>
              </w:rPr>
              <w:t>А</w:t>
            </w:r>
          </w:p>
        </w:tc>
      </w:tr>
      <w:tr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12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С несколькими вариантами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Какие инструменты отладки доступны программисту непосредственно в среде разработки Visual Studio при поддержке модулей?</w:t>
              <w:br/>
              <w:t>А) Точки останова (Breakpoints)</w:t>
              <w:br/>
              <w:t>Б) Окно оценки выражений (Watch)</w:t>
              <w:br/>
              <w:t>В) Просмотр стека вызовов (Call Stack)</w:t>
              <w:br/>
              <w:t>Г) Автоматический генератор документации DocFX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9"/>
              </w:rPr>
              <w:t>А, Б, В</w:t>
            </w:r>
          </w:p>
        </w:tc>
      </w:tr>
      <w:tr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13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Открытый (1-2 слова)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Какое ключевое слово в блоке try-catch гарантирует выполнение кода независимо от возникновения ошибки?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9"/>
              </w:rPr>
              <w:t>finally</w:t>
            </w:r>
          </w:p>
        </w:tc>
      </w:tr>
      <w:tr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14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На соответствие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Сопоставьте секции паттерна модульного тестирования AAA (Arrange, Act, Assert) с выполняемыми действиями:</w:t>
              <w:br/>
              <w:t>1) Arrange</w:t>
              <w:br/>
              <w:t>2) Act</w:t>
              <w:br/>
              <w:t>3) Assert</w:t>
              <w:br/>
              <w:br/>
              <w:t>А) Вызов тестируемого метода модуля с сохраненными параметрами</w:t>
              <w:br/>
              <w:t>Б) Инициализация объектов, создание заглушек и подготовка входных данных</w:t>
              <w:br/>
              <w:t>В) Сравнение фактического результата работы метода с ожидаемым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9"/>
              </w:rPr>
              <w:t>1-Б, 2-А, 3-В</w:t>
            </w:r>
          </w:p>
        </w:tc>
      </w:tr>
      <w:tr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15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С одним вариантом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Что из перечисленного относится к методам статического анализа качества программного модуля?</w:t>
              <w:br/>
              <w:t>А) Выполнение модульных тестов</w:t>
              <w:br/>
              <w:t>Б) Проведение Code Review (анализа кода коллегами)</w:t>
              <w:br/>
              <w:t>В) Запуск профилировщика памяти</w:t>
              <w:br/>
              <w:t>Г) Ручной прогон сценариев в UI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9"/>
              </w:rPr>
              <w:t>Б</w:t>
            </w:r>
          </w:p>
        </w:tc>
      </w:tr>
      <w:tr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16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Открытый (1-2 слова)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Какое системное исключение выбрасывается при делении целого числа на ноль в C#?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9"/>
              </w:rPr>
              <w:t>DivideByZeroException</w:t>
            </w:r>
          </w:p>
        </w:tc>
      </w:tr>
      <w:tr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17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С одним вариантом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Какой атрибут используется в фреймворке NUnit для непосредственного обозначения метода как тестового?</w:t>
              <w:br/>
              <w:t>А) [Fact]</w:t>
              <w:br/>
              <w:t>Б) [Test]</w:t>
              <w:br/>
              <w:t>В) [TestMethod]</w:t>
              <w:br/>
              <w:t>Г) [Benchmark]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9"/>
              </w:rPr>
              <w:t>Б</w:t>
            </w:r>
          </w:p>
        </w:tc>
      </w:tr>
      <w:tr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18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На соответствие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Сопоставьте типы дефектов модулей со средой или этапом их обнаружения:</w:t>
              <w:br/>
              <w:t>1) Ошибка компиляции (Compile-time error)</w:t>
              <w:br/>
              <w:t>2) Исключение этапа выполнения (Runtime exception)</w:t>
              <w:br/>
              <w:t>3) Логическая ошибка</w:t>
              <w:br/>
              <w:br/>
              <w:t>А) Код успешно работает, но выдает неверный результат вычислений</w:t>
              <w:br/>
              <w:t>Б) Находится компилятором C# до запуска программы (например, синтаксис)</w:t>
              <w:br/>
              <w:t>В) Происходит во время работы программы (например, NullReferenceException)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9"/>
              </w:rPr>
              <w:t>1-Б, 2-В, 3-А</w:t>
            </w:r>
          </w:p>
        </w:tc>
      </w:tr>
      <w:tr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19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Открытый (1-2 слова)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Какое исключение возникает в .NET при обращении к методу или свойству объекта, переменная которого равна null?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9"/>
              </w:rPr>
              <w:t>NullReferenceException</w:t>
            </w:r>
          </w:p>
        </w:tc>
      </w:tr>
      <w:tr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20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С одним вариантом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Какая техника тест-дизайна предписывает проверять значения на границах эквивалентных областей?</w:t>
              <w:br/>
              <w:t>А) Эквивалентное разделение</w:t>
              <w:br/>
              <w:t>Б) Анализ граничных значений</w:t>
              <w:br/>
              <w:t>В) Таблица решений</w:t>
              <w:br/>
              <w:t>Г) Диаграмма переходов состояний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9"/>
              </w:rPr>
              <w:t>Б</w:t>
            </w:r>
          </w:p>
        </w:tc>
      </w:tr>
      <w:tr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21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С несколькими вариантами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Укажите типы данных в C#, которые относятся к ссылочным типам (Reference Types) и выделяются в куче (Heap):</w:t>
              <w:br/>
              <w:t>А) Классы (class)</w:t>
              <w:br/>
              <w:t>Б) Структуры (struct)</w:t>
              <w:br/>
              <w:t>В) Интерфейсы (interface)</w:t>
              <w:br/>
              <w:t>Г) Перечисления (enum)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9"/>
              </w:rPr>
              <w:t>А, В</w:t>
            </w:r>
          </w:p>
        </w:tc>
      </w:tr>
      <w:tr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22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На соответствие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Установите соответствие между уровнями тестирования программных модулей и их целями:</w:t>
              <w:br/>
              <w:t>1) Модульное</w:t>
              <w:br/>
              <w:t>2) Интеграционное</w:t>
              <w:br/>
              <w:t>3) Системное</w:t>
              <w:br/>
              <w:br/>
              <w:t>А) Проверка взаимодействия между связанными модулями</w:t>
              <w:br/>
              <w:t>Б) Проверка изолированной логики конкретного класса или метода</w:t>
              <w:br/>
              <w:t>В) Верификация всего программного продукта целиком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9"/>
              </w:rPr>
              <w:t>1-Б, 2-А, 3-В</w:t>
            </w:r>
          </w:p>
        </w:tc>
      </w:tr>
      <w:tr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23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Открытый (1-2 слова)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Как называется ключевое слово в C#, используемое для генерации и генерации (выброса) исключения вручную?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9"/>
              </w:rPr>
              <w:t>throw</w:t>
            </w:r>
          </w:p>
        </w:tc>
      </w:tr>
      <w:tr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24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С одним вариантом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Какая метрика определяет сложность программы на основе подсчета количества линейно независимых маршрутов через код модуля?</w:t>
              <w:br/>
              <w:t>А) Покрытие строк (Line Coverage)</w:t>
              <w:br/>
              <w:t>Б) Цикломатическая сложность Маккейба</w:t>
              <w:br/>
              <w:t>В) Плотность дефектов</w:t>
              <w:br/>
              <w:t>Г) Коэффициент зацепления модулей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9"/>
              </w:rPr>
              <w:t>Б</w:t>
            </w:r>
          </w:p>
        </w:tc>
      </w:tr>
      <w:tr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25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С одним вариантом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Как называется тестирование, проводимое после изменения кода модуля (например, исправления бага) для подтверждения того, что старый функционал не нарушился?</w:t>
              <w:br/>
              <w:t>А) Стресс-тестирование</w:t>
              <w:br/>
              <w:t>Б) Регрессионное тестирование</w:t>
              <w:br/>
              <w:t>В) Инсталляционное тестирование</w:t>
              <w:br/>
              <w:t>Г) Смоук-тестирование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9"/>
              </w:rPr>
              <w:t>Б</w:t>
            </w:r>
          </w:p>
        </w:tc>
      </w:tr>
      <w:tr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26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Открытый (1-2 слова)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Какая аббревиатура обозначает методологию разработки, при которой тесты пишутся до написания самого программного кода модулей?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9"/>
              </w:rPr>
              <w:t>TDD</w:t>
            </w:r>
          </w:p>
        </w:tc>
      </w:tr>
      <w:tr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27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С несколькими вариантами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Какие инструменты отладки доступны программисту непосредственно в среде разработки Visual Studio при поддержке модулей?</w:t>
              <w:br/>
              <w:t>А) Точки останова (Breakpoints)</w:t>
              <w:br/>
              <w:t>Б) Окно оценки выражений (Watch)</w:t>
              <w:br/>
              <w:t>В) Просмотр стека вызовов (Call Stack)</w:t>
              <w:br/>
              <w:t>Г) Автоматический генератор документации DocFX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9"/>
              </w:rPr>
              <w:t>А, Б, В</w:t>
            </w:r>
          </w:p>
        </w:tc>
      </w:tr>
      <w:tr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28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С одним вариантом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Какая метрика определяет сложность программы на основе подсчета количества линейно независимых маршрутов через код модуля?</w:t>
              <w:br/>
              <w:t>А) Покрытие строк (Line Coverage)</w:t>
              <w:br/>
              <w:t>Б) Цикломатическая сложность Маккейба</w:t>
              <w:br/>
              <w:t>В) Плотность дефектов</w:t>
              <w:br/>
              <w:t>Г) Коэффициент зацепления модулей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9"/>
              </w:rPr>
              <w:t>Б</w:t>
            </w:r>
          </w:p>
        </w:tc>
      </w:tr>
      <w:tr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29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Открытый (1-2 слова)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Как называется паттерн организации модульного теста, делящий его на три логических блока: подготовка, действие, проверка?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9"/>
              </w:rPr>
              <w:t>AAA</w:t>
            </w:r>
          </w:p>
        </w:tc>
      </w:tr>
      <w:tr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30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С одним вариантом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Что из перечисленного относится к методам статического анализа качества программного модуля?</w:t>
              <w:br/>
              <w:t>А) Выполнение модульных тестов</w:t>
              <w:br/>
              <w:t>Б) Проведение Code Review (анализа кода коллегами)</w:t>
              <w:br/>
              <w:t>В) Запуск профилировщика памяти</w:t>
              <w:br/>
              <w:t>Г) Ручной прогон сценариев в UI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9"/>
              </w:rPr>
              <w:t>Б</w:t>
            </w:r>
          </w:p>
        </w:tc>
      </w:tr>
      <w:tr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31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С одним вариантом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Какой тип тестирования проверяет отдельный минимальный компонент программы (метод, класс) в полной изоляции?</w:t>
              <w:br/>
              <w:t>А) Интеграционное</w:t>
              <w:br/>
              <w:t>Б) Модульное (Unit)</w:t>
              <w:br/>
              <w:t>В) Системное</w:t>
              <w:br/>
              <w:t>Г) Приемочное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9"/>
              </w:rPr>
              <w:t>Б</w:t>
            </w:r>
          </w:p>
        </w:tc>
      </w:tr>
      <w:tr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32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С одним вариантом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Какой атрибут используется в фреймворке NUnit для непосредственного обозначения метода как тестового?</w:t>
              <w:br/>
              <w:t>А) [Fact]</w:t>
              <w:br/>
              <w:t>Б) [Test]</w:t>
              <w:br/>
              <w:t>В) [TestMethod]</w:t>
              <w:br/>
              <w:t>Г) [Benchmark]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9"/>
              </w:rPr>
              <w:t>Б</w:t>
            </w:r>
          </w:p>
        </w:tc>
      </w:tr>
      <w:tr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33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Открытый (1-2 слова)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Какое ключевое слово используется для объявления метода расширения (Extension Method) в C#?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9"/>
              </w:rPr>
              <w:t>this</w:t>
            </w:r>
          </w:p>
        </w:tc>
      </w:tr>
      <w:tr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34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С несколькими вариантами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Выберите фреймворки, предназначенные для автоматизации модульного тестирования в экосистеме .NET:</w:t>
              <w:br/>
              <w:t>А) NUnit</w:t>
              <w:br/>
              <w:t>Б) xUnit</w:t>
              <w:br/>
              <w:t>В) Entity Framework</w:t>
              <w:br/>
              <w:t>Г) MSTest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9"/>
              </w:rPr>
              <w:t>А, Б, Г</w:t>
            </w:r>
          </w:p>
        </w:tc>
      </w:tr>
      <w:tr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35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С одним вариантом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Какая техника тест-дизайна предписывает проверять значения на границах эквивалентных областей?</w:t>
              <w:br/>
              <w:t>А) Эквивалентное разделение</w:t>
              <w:br/>
              <w:t>Б) Анализ граничных значений</w:t>
              <w:br/>
              <w:t>В) Таблица решений</w:t>
              <w:br/>
              <w:t>Г) Диаграмма переходов состояний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9"/>
              </w:rPr>
              <w:t>Б</w:t>
            </w:r>
          </w:p>
        </w:tc>
      </w:tr>
      <w:tr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36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Открытый (1-2 слова)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Какое системное исключение выбрасывается при выходе индекса за пределы границ массива в C#?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9"/>
              </w:rPr>
              <w:t>IndexOutOfRangeException</w:t>
            </w:r>
          </w:p>
        </w:tc>
      </w:tr>
      <w:tr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37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На соответствие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Установите соответствие между уровнями тестирования программных модулей и их целями:</w:t>
              <w:br/>
              <w:t>1) Модульное</w:t>
              <w:br/>
              <w:t>2) Интеграционное</w:t>
              <w:br/>
              <w:t>3) Системное</w:t>
              <w:br/>
              <w:br/>
              <w:t>А) Проверка взаимодействия между связанными модулями</w:t>
              <w:br/>
              <w:t>Б) Проверка изолированной логики конкретного класса или метода</w:t>
              <w:br/>
              <w:t>В) Верификация всего программного продукта целиком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9"/>
              </w:rPr>
              <w:t>1-Б, 2-А, 3-В</w:t>
            </w:r>
          </w:p>
        </w:tc>
      </w:tr>
      <w:tr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38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На порядок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Расположите этапы классического жизненного цикла дефекта (баг-репорта) в логическом порядке:</w:t>
              <w:br/>
              <w:t>1) Разработчик исправляет баг (In Progress / Fixed)</w:t>
              <w:br/>
              <w:t>2) Тестировщик находит баг и создает баг-репорт (New / Open)</w:t>
              <w:br/>
              <w:t>3) Тестировщик проверяет исправление (Re-testing)</w:t>
              <w:br/>
              <w:t>4) Баг-репорт закрывается (Closed)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9"/>
              </w:rPr>
              <w:t>2, 1, 3, 4</w:t>
            </w:r>
          </w:p>
        </w:tc>
      </w:tr>
      <w:tr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39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Открытый (1-2 слова)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Какое исключение генерируется в .NET при переполнении стека вызовов, например, из-за бесконечной рекурсии в модуле?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9"/>
              </w:rPr>
              <w:t>StackOverflowException</w:t>
            </w:r>
          </w:p>
        </w:tc>
      </w:tr>
      <w:tr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40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С одним вариантом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Как называется тестирование, проводимое после изменения кода модуля (например, исправления бага) для подтверждения того, что старый функционал не нарушился?</w:t>
              <w:br/>
              <w:t>А) Стресс-тестирование</w:t>
              <w:br/>
              <w:t>Б) Регрессионное тестирование</w:t>
              <w:br/>
              <w:t>В) Инсталляционное тестирование</w:t>
              <w:br/>
              <w:t>Г) Смоук-тестирование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9"/>
              </w:rPr>
              <w:t>Б</w:t>
            </w:r>
          </w:p>
        </w:tc>
      </w:tr>
      <w:tr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41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С одним вариантом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Какой метод отладки программного модуля строится на основе выдвижения гипотез от частных проявлений ошибки к общим причинам?</w:t>
              <w:br/>
              <w:t>А) Индукция</w:t>
              <w:br/>
              <w:t>Б) Дедукция</w:t>
              <w:br/>
              <w:t>В) Обратное отслеживание</w:t>
              <w:br/>
              <w:t>Г) Метод исключения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9"/>
              </w:rPr>
              <w:t>А</w:t>
            </w:r>
          </w:p>
        </w:tc>
      </w:tr>
      <w:tr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42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С несколькими вариантами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Какие инструменты отладки доступны программисту непосредственно в среде разработки Visual Studio при поддержке модулей?</w:t>
              <w:br/>
              <w:t>А) Точки останова (Breakpoints)</w:t>
              <w:br/>
              <w:t>Б) Окно оценки выражений (Watch)</w:t>
              <w:br/>
              <w:t>В) Просмотр стека вызовов (Call Stack)</w:t>
              <w:br/>
              <w:t>Г) Автоматический генератор документации DocFX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9"/>
              </w:rPr>
              <w:t>А, Б, В</w:t>
            </w:r>
          </w:p>
        </w:tc>
      </w:tr>
      <w:tr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43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Открытый (1-2 слова)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Какое имя носит встроенный в Visual Studio инструмент для пошагового выполнения программы и отслеживания значений переменных?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9"/>
              </w:rPr>
              <w:t>Отладчик</w:t>
            </w:r>
          </w:p>
        </w:tc>
      </w:tr>
      <w:tr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44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На соответствие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Сопоставьте секции паттерна модульного тестирования AAA (Arrange, Act, Assert) с выполняемыми действиями:</w:t>
              <w:br/>
              <w:t>1) Arrange</w:t>
              <w:br/>
              <w:t>2) Act</w:t>
              <w:br/>
              <w:t>3) Assert</w:t>
              <w:br/>
              <w:br/>
              <w:t>А) Вызов тестируемого метода модуля с сохраненными параметрами</w:t>
              <w:br/>
              <w:t>Б) Инициализация объектов, создание заглушек и подготовка входных данных</w:t>
              <w:br/>
              <w:t>В) Сравнение фактического результата работы метода с ожидаемым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9"/>
              </w:rPr>
              <w:t>1-Б, 2-А, 3-В</w:t>
            </w:r>
          </w:p>
        </w:tc>
      </w:tr>
      <w:tr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45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С одним вариантом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Что из перечисленного относится к методам статического анализа качества программного модуля?</w:t>
              <w:br/>
              <w:t>А) Выполнение модульных тестов</w:t>
              <w:br/>
              <w:t>Б) Проведение Code Review (анализа кода коллегами)</w:t>
              <w:br/>
              <w:t>В) Запуск профилировщика памяти</w:t>
              <w:br/>
              <w:t>Г) Ручной прогон сценариев в UI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9"/>
              </w:rPr>
              <w:t>Б</w:t>
            </w:r>
          </w:p>
        </w:tc>
      </w:tr>
      <w:tr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46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Открытый (1-2 слова)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Какая метрика оценивает процент строк или веток кода программного модуля, выполненных в процессе прогона тестов?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9"/>
              </w:rPr>
              <w:t>CodeCoverage</w:t>
            </w:r>
          </w:p>
        </w:tc>
      </w:tr>
      <w:tr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47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С одним вариантом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Какой атрибут используется в фреймворке NUnit для непосредственного обозначения метода как тестового?</w:t>
              <w:br/>
              <w:t>А) [Fact]</w:t>
              <w:br/>
              <w:t>Б) [Test]</w:t>
              <w:br/>
              <w:t>В) [TestMethod]</w:t>
              <w:br/>
              <w:t>Г) [Benchmark]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9"/>
              </w:rPr>
              <w:t>Б</w:t>
            </w:r>
          </w:p>
        </w:tc>
      </w:tr>
      <w:tr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48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С одним вариантом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Какая метрика определяет сложность программы на основе подсчета количества линейно независимых маршрутов через код модуля?</w:t>
              <w:br/>
              <w:t>А) Покрытие строк (Line Coverage)</w:t>
              <w:br/>
              <w:t>Б) Цикломатическая сложность Маккейба</w:t>
              <w:br/>
              <w:t>В) Плотность дефектов</w:t>
              <w:br/>
              <w:t>Г) Коэффициент зацепления модулей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9"/>
              </w:rPr>
              <w:t>Б</w:t>
            </w:r>
          </w:p>
        </w:tc>
      </w:tr>
      <w:tr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49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Открытый (1-2 слова)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Как называется процесс изменения внутренней структуры кода модуля для улучшения его читаемости без изменения внешнего поведения?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9"/>
              </w:rPr>
              <w:t>Рефакторинг</w:t>
            </w:r>
          </w:p>
        </w:tc>
      </w:tr>
      <w:tr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50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С одним вариантом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Какая техника тест-дизайна предписывает проверять значения на границах эквивалентных областей?</w:t>
              <w:br/>
              <w:t>А) Эквивалентное разделение</w:t>
              <w:br/>
              <w:t>Б) Анализ граничных значений</w:t>
              <w:br/>
              <w:t>В) Таблица решений</w:t>
              <w:br/>
              <w:t>Г) Диаграмма переходов состояний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9"/>
              </w:rPr>
              <w:t>Б</w:t>
            </w:r>
          </w:p>
        </w:tc>
      </w:tr>
      <w:tr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51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С одним вариантом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Как влияет высокая связанность (High Coupling) модулей программного обеспечения на их поддержку и тестирование?</w:t>
              <w:br/>
              <w:t>А) Упрощает тестирование, так как модули независимы</w:t>
              <w:br/>
              <w:t>Б) Существенно усложняет тестирование и изолированную поддержку модулей</w:t>
              <w:br/>
              <w:t>В) Никак не влияет на процесс проведения Unit-тестирования</w:t>
              <w:br/>
              <w:t>Г) Исключает появление багов времени выполнения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9"/>
              </w:rPr>
              <w:t>Б</w:t>
            </w:r>
          </w:p>
        </w:tc>
      </w:tr>
      <w:tr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52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На соответствие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Установите соответствие между уровнями тестирования программных модулей и их целями:</w:t>
              <w:br/>
              <w:t>1) Модульное</w:t>
              <w:br/>
              <w:t>2) Интеграционное</w:t>
              <w:br/>
              <w:t>3) Системное</w:t>
              <w:br/>
              <w:br/>
              <w:t>А) Проверка взаимодействия между связанными модулями</w:t>
              <w:br/>
              <w:t>Б) Проверка изолированной логики конкретного класса или метода</w:t>
              <w:br/>
              <w:t>В) Верификация всего программного продукта целиком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9"/>
              </w:rPr>
              <w:t>1-Б, 2-А, 3-В</w:t>
            </w:r>
          </w:p>
        </w:tc>
      </w:tr>
      <w:tr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53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Открытый (1-2 слова)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Какое исключение выбрасывается, если строка не может быть успешно преобразована в число методом Int32.Parse()?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9"/>
              </w:rPr>
              <w:t>FormatException</w:t>
            </w:r>
          </w:p>
        </w:tc>
      </w:tr>
      <w:tr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54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На соответствие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Сопоставьте типы дефектов модулей со средой или этапом их обнаружения:</w:t>
              <w:br/>
              <w:t>1) Ошибка компиляции (Compile-time error)</w:t>
              <w:br/>
              <w:t>2) Исключение этапа выполнения (Runtime exception)</w:t>
              <w:br/>
              <w:t>3) Логическая ошибка</w:t>
              <w:br/>
              <w:br/>
              <w:t>А) Код успешно работает, но выдает неверный результат вычислений</w:t>
              <w:br/>
              <w:t>Б) Находится компилятором C# до запуска программы (например, синтаксис)</w:t>
              <w:br/>
              <w:t>В) Происходит во время работы программы (например, NullReferenceException)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9"/>
              </w:rPr>
              <w:t>1-Б, 2-В, 3-А</w:t>
            </w:r>
          </w:p>
        </w:tc>
      </w:tr>
      <w:tr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55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С одним вариантом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Как называется тестирование, проводимое после изменения кода модуля (например, исправления бага) для подтверждения того, что старый функционал не нарушился?</w:t>
              <w:br/>
              <w:t>А) Стресс-тестирование</w:t>
              <w:br/>
              <w:t>Б) Регрессионное тестирование</w:t>
              <w:br/>
              <w:t>В) Инсталляционное тестирование</w:t>
              <w:br/>
              <w:t>Г) Смоук-тестирование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9"/>
              </w:rPr>
              <w:t>Б</w:t>
            </w:r>
          </w:p>
        </w:tc>
      </w:tr>
      <w:tr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56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Открытый (1-2 слова)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Какое имя носит специальный метод класса, который вызывается автоматически при создании нового экземпляра модуля?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9"/>
              </w:rPr>
              <w:t>Конструктор</w:t>
            </w:r>
          </w:p>
        </w:tc>
      </w:tr>
      <w:tr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57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С несколькими вариантами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Какие инструменты отладки доступны программисту непосредственно в среде разработки Visual Studio при поддержке модулей?</w:t>
              <w:br/>
              <w:t>А) Точки останова (Breakpoints)</w:t>
              <w:br/>
              <w:t>Б) Окно оценки выражений (Watch)</w:t>
              <w:br/>
              <w:t>В) Просмотр стека вызовов (Call Stack)</w:t>
              <w:br/>
              <w:t>Г) Автоматический генератор документации DocFX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9"/>
              </w:rPr>
              <w:t>А, Б, В</w:t>
            </w:r>
          </w:p>
        </w:tc>
      </w:tr>
      <w:tr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58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На соответствие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Сопоставьте типы дефектов модулей со средой или этапом их обнаружения:</w:t>
              <w:br/>
              <w:t>1) Ошибка компиляции (Compile-time error)</w:t>
              <w:br/>
              <w:t>2) Исключение этапа выполнения (Runtime exception)</w:t>
              <w:br/>
              <w:t>3) Логическая ошибка</w:t>
              <w:br/>
              <w:br/>
              <w:t>А) Код успешно работает, но выдает неверный результат вычислений</w:t>
              <w:br/>
              <w:t>Б) Находится компилятором C# до запуска программы (например, синтаксис)</w:t>
              <w:br/>
              <w:t>В) Происходит во время работы программы (например, NullReferenceException)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9"/>
              </w:rPr>
              <w:t>1-Б, 2-В, 3-А</w:t>
            </w:r>
          </w:p>
        </w:tc>
      </w:tr>
      <w:tr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59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Открытый (1-2 слова)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Как называется утилита (или плагин), выполняющая автоматический статический анализ кода модуля на соответствие правилам стиля (Code Style)?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9"/>
              </w:rPr>
              <w:t>Линтер</w:t>
            </w:r>
          </w:p>
        </w:tc>
      </w:tr>
      <w:tr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60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С одним вариантом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Что из перечисленного относится к методам статического анализа качества программного модуля?</w:t>
              <w:br/>
              <w:t>А) Выполнение модульных тестов</w:t>
              <w:br/>
              <w:t>Б) Проведение Code Review (анализа кода коллегами)</w:t>
              <w:br/>
              <w:t>В) Запуск профилировщика памяти</w:t>
              <w:br/>
              <w:t>Г) Ручной прогон сценариев в UI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9"/>
              </w:rPr>
              <w:t>Б</w:t>
            </w:r>
          </w:p>
        </w:tc>
      </w:tr>
      <w:tr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61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С одним вариантом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Какой тип тестирования проверяет отдельный минимальный компонент программы (метод, класс) в полной изоляции?</w:t>
              <w:br/>
              <w:t>А) Интеграционное</w:t>
              <w:br/>
              <w:t>Б) Модульное (Unit)</w:t>
              <w:br/>
              <w:t>В) Системное</w:t>
              <w:br/>
              <w:t>Г) Приемочное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9"/>
              </w:rPr>
              <w:t>Б</w:t>
            </w:r>
          </w:p>
        </w:tc>
      </w:tr>
      <w:tr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62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С одним вариантом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Какой атрибут используется в фреймворке NUnit для непосредственного обозначения метода как тестового?</w:t>
              <w:br/>
              <w:t>А) [Fact]</w:t>
              <w:br/>
              <w:t>Б) [Test]</w:t>
              <w:br/>
              <w:t>В) [TestMethod]</w:t>
              <w:br/>
              <w:t>Г) [Benchmark]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9"/>
              </w:rPr>
              <w:t>Б</w:t>
            </w:r>
          </w:p>
        </w:tc>
      </w:tr>
      <w:tr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63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Открытый (1-2 слова)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Каким ключевым словом в C# обозначается блок кода, который служит для перехвата и обработки исключений?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9"/>
              </w:rPr>
              <w:t>catch</w:t>
            </w:r>
          </w:p>
        </w:tc>
      </w:tr>
      <w:tr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64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С несколькими вариантами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Выберите фреймворки, предназначенные для автоматизации модульного тестирования в экосистеме .NET:</w:t>
              <w:br/>
              <w:t>А) NUnit</w:t>
              <w:br/>
              <w:t>Б) xUnit</w:t>
              <w:br/>
              <w:t>В) Entity Framework</w:t>
              <w:br/>
              <w:t>Г) MSTest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9"/>
              </w:rPr>
              <w:t>А, Б, Г</w:t>
            </w:r>
          </w:p>
        </w:tc>
      </w:tr>
      <w:tr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65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С одним вариантом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Какая техника тест-дизайна предписывает проверять значения на границах эквивалентных областей?</w:t>
              <w:br/>
              <w:t>А) Эквивалентное разделение</w:t>
              <w:br/>
              <w:t>Б) Анализ граничных значений</w:t>
              <w:br/>
              <w:t>В) Таблица решений</w:t>
              <w:br/>
              <w:t>Г) Диаграмма переходов состояний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9"/>
              </w:rPr>
              <w:t>Б</w:t>
            </w:r>
          </w:p>
        </w:tc>
      </w:tr>
      <w:tr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66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Открытый (1-2 слова)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Как в NUnit называется встроенный класс, методы которого (например, Break, AreEqual) используются для проверки ожидаемого результата?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9"/>
              </w:rPr>
              <w:t>Assert</w:t>
            </w:r>
          </w:p>
        </w:tc>
      </w:tr>
      <w:tr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67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На соответствие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Установите соответствие между уровнями тестирования программных модулей и их целями:</w:t>
              <w:br/>
              <w:t>1) Модульное</w:t>
              <w:br/>
              <w:t>2) Интеграционное</w:t>
              <w:br/>
              <w:t>3) Системное</w:t>
              <w:br/>
              <w:br/>
              <w:t>А) Проверка взаимодействия между связанными модулями</w:t>
              <w:br/>
              <w:t>Б) Проверка изолированной логики конкретного класса или метода</w:t>
              <w:br/>
              <w:t>В) Верификация всего программного продукта целиком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9"/>
              </w:rPr>
              <w:t>1-Б, 2-А, 3-В</w:t>
            </w:r>
          </w:p>
        </w:tc>
      </w:tr>
      <w:tr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68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На порядок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Расположите этапы классического жизненного цикла дефекта (баг-репорта) в логическом порядке:</w:t>
              <w:br/>
              <w:t>1) Разработчик исправляет баг (In Progress / Fixed)</w:t>
              <w:br/>
              <w:t>2) Тестировщик находит баг и создает баг-репорт (New / Open)</w:t>
              <w:br/>
              <w:t>3) Тестировщик проверяет исправление (Re-testing)</w:t>
              <w:br/>
              <w:t>4) Баг-репорт закрывается (Closed)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9"/>
              </w:rPr>
              <w:t>2, 1, 3, 4</w:t>
            </w:r>
          </w:p>
        </w:tc>
      </w:tr>
      <w:tr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69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Открытый (1-2 слова)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Какая фигура по ГОСТ 19.701 используется на схемах алгоритмов для обозначения проверки условий или ветвления логики модуля?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9"/>
              </w:rPr>
              <w:t>Ромб</w:t>
            </w:r>
          </w:p>
        </w:tc>
      </w:tr>
      <w:tr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70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С одним вариантом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Как называется тестирование, проводимое после изменения кода модуля (например, исправления бага) для подтверждения того, что старый функционал не нарушился?</w:t>
              <w:br/>
              <w:t>А) Стресс-тестирование</w:t>
              <w:br/>
              <w:t>Б) Регрессионное тестирование</w:t>
              <w:br/>
              <w:t>В) Инсталляционное тестирование</w:t>
              <w:br/>
              <w:t>Г) Смоук-тестирование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9"/>
              </w:rPr>
              <w:t>Б</w:t>
            </w:r>
          </w:p>
        </w:tc>
      </w:tr>
      <w:tr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71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С одним вариантом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Какой метод отладки программного модуля строится на основе выдвижения гипотез от частных проявлений ошибки к общим причинам?</w:t>
              <w:br/>
              <w:t>А) Индукция</w:t>
              <w:br/>
              <w:t>Б) Дедукция</w:t>
              <w:br/>
              <w:t>В) Обратное отслеживание</w:t>
              <w:br/>
              <w:t>Г) Метод исключения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9"/>
              </w:rPr>
              <w:t>А</w:t>
            </w:r>
          </w:p>
        </w:tc>
      </w:tr>
      <w:tr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72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С несколькими вариантами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Какие инструменты отладки доступны программисту непосредственно в среде разработки Visual Studio при поддержке модулей?</w:t>
              <w:br/>
              <w:t>А) Точки останова (Breakpoints)</w:t>
              <w:br/>
              <w:t>Б) Окно оценки выражений (Watch)</w:t>
              <w:br/>
              <w:t>В) Просмотр стека вызовов (Call Stack)</w:t>
              <w:br/>
              <w:t>Г) Автоматический генератор документации DocFX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9"/>
              </w:rPr>
              <w:t>А, Б, В</w:t>
            </w:r>
          </w:p>
        </w:tc>
      </w:tr>
      <w:tr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73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Открытый (1-2 слова)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Какая структура данных в .NET работает по принципу LIFO (последним пришел — первым ушел) и часто тестируется на переполнение?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9"/>
              </w:rPr>
              <w:t>Стек</w:t>
            </w:r>
          </w:p>
        </w:tc>
      </w:tr>
      <w:tr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74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На соответствие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Сопоставьте секции паттерна модульного тестирования AAA (Arrange, Act, Assert) с выполняемыми действиями:</w:t>
              <w:br/>
              <w:t>1) Arrange</w:t>
              <w:br/>
              <w:t>2) Act</w:t>
              <w:br/>
              <w:t>3) Assert</w:t>
              <w:br/>
              <w:br/>
              <w:t>А) Вызов тестируемого метода модуля с сохраненными параметрами</w:t>
              <w:br/>
              <w:t>Б) Инициализация объектов, создание заглушек и подготовка входных данных</w:t>
              <w:br/>
              <w:t>В) Сравнение фактического результата работы метода с ожидаемым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9"/>
              </w:rPr>
              <w:t>1-Б, 2-А, 3-В</w:t>
            </w:r>
          </w:p>
        </w:tc>
      </w:tr>
      <w:tr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75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С одним вариантом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Что из перечисленного относится к методам статического анализа качества программного модуля?</w:t>
              <w:br/>
              <w:t>А) Выполнение модульных тестов</w:t>
              <w:br/>
              <w:t>Б) Проведение Code Review (анализа кода коллегами)</w:t>
              <w:br/>
              <w:t>В) Запуск профилировщика памяти</w:t>
              <w:br/>
              <w:t>Г) Ручной прогон сценариев в UI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9"/>
              </w:rPr>
              <w:t>Б</w:t>
            </w:r>
          </w:p>
        </w:tc>
      </w:tr>
      <w:tr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76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Открытый (1-2 слова)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Какая структура данных работает по принципу FIFO (первым пришел — первым ушел)?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9"/>
              </w:rPr>
              <w:t>Очередь</w:t>
            </w:r>
          </w:p>
        </w:tc>
      </w:tr>
      <w:tr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77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С одним вариантом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Какой атрибут используется в фреймворке NUnit для непосредственного обозначения метода как тестового?</w:t>
              <w:br/>
              <w:t>А) [Fact]</w:t>
              <w:br/>
              <w:t>Б) [Test]</w:t>
              <w:br/>
              <w:t>В) [TestMethod]</w:t>
              <w:br/>
              <w:t>Г) [Benchmark]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9"/>
              </w:rPr>
              <w:t>Б</w:t>
            </w:r>
          </w:p>
        </w:tc>
      </w:tr>
      <w:tr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78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На соответствие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Сопоставьте типы дефектов модулей со средой или этапом их обнаружения:</w:t>
              <w:br/>
              <w:t>1) Ошибка компиляции (Compile-time error)</w:t>
              <w:br/>
              <w:t>2) Исключение этапа выполнения (Runtime exception)</w:t>
              <w:br/>
              <w:t>3) Логическая ошибка</w:t>
              <w:br/>
              <w:br/>
              <w:t>А) Код успешно работает, но выдает неверный результат вычислений</w:t>
              <w:br/>
              <w:t>Б) Находится компилятором C# до запуска программы (например, синтаксис)</w:t>
              <w:br/>
              <w:t>В) Происходит во время работы программы (например, NullReferenceException)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9"/>
              </w:rPr>
              <w:t>1-Б, 2-В, 3-А</w:t>
            </w:r>
          </w:p>
        </w:tc>
      </w:tr>
      <w:tr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79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Открытый (1-2 слова)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Как называется баг-трекинговая система, ставшая стандартом в индустрии для фиксации и контроля жизненного цикла дефектов модулей?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9"/>
              </w:rPr>
              <w:t>Jira</w:t>
            </w:r>
          </w:p>
        </w:tc>
      </w:tr>
      <w:tr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80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С одним вариантом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Какая техника тест-дизайна предписывает проверять значения на границах эквивалентных областей?</w:t>
              <w:br/>
              <w:t>А) Эквивалентное разделение</w:t>
              <w:br/>
              <w:t>Б) Анализ граничных значений</w:t>
              <w:br/>
              <w:t>В) Таблица решений</w:t>
              <w:br/>
              <w:t>Г) Диаграмма переходов состояний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9"/>
              </w:rPr>
              <w:t>Б</w:t>
            </w:r>
          </w:p>
        </w:tc>
      </w:tr>
      <w:tr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81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С несколькими вариантами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Укажите типы данных в C#, которые относятся к ссылочным типам (Reference Types) и выделяются в куче (Heap):</w:t>
              <w:br/>
              <w:t>А) Классы (class)</w:t>
              <w:br/>
              <w:t>Б) Структуры (struct)</w:t>
              <w:br/>
              <w:t>В) Интерфейсы (interface)</w:t>
              <w:br/>
              <w:t>Г) Перечисления (enum)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9"/>
              </w:rPr>
              <w:t>А, В</w:t>
            </w:r>
          </w:p>
        </w:tc>
      </w:tr>
      <w:tr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82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На соответствие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Установите соответствие между уровнями тестирования программных модулей и их целями:</w:t>
              <w:br/>
              <w:t>1) Модульное</w:t>
              <w:br/>
              <w:t>2) Интеграционное</w:t>
              <w:br/>
              <w:t>3) Системное</w:t>
              <w:br/>
              <w:br/>
              <w:t>А) Проверка взаимодействия между связанными модулями</w:t>
              <w:br/>
              <w:t>Б) Проверка изолированной логики конкретного класса или метода</w:t>
              <w:br/>
              <w:t>В) Верификация всего программного продукта целиком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9"/>
              </w:rPr>
              <w:t>1-Б, 2-А, 3-В</w:t>
            </w:r>
          </w:p>
        </w:tc>
      </w:tr>
      <w:tr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83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Открытый (1-2 слова)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Какой атрибут используется в NUnit для создания параметризованного теста, принимающего несколько наборов входных данных?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9"/>
              </w:rPr>
              <w:t>TestCase</w:t>
            </w:r>
          </w:p>
        </w:tc>
      </w:tr>
      <w:tr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84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С одним вариантом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Какая метрика определяет сложность программы на основе подсчета количества линейно независимых маршрутов через код модуля?</w:t>
              <w:br/>
              <w:t>А) Покрытие строк (Line Coverage)</w:t>
              <w:br/>
              <w:t>Б) Цикломатическая сложность Маккейба</w:t>
              <w:br/>
              <w:t>В) Плотность дефектов</w:t>
              <w:br/>
              <w:t>Г) Коэффициент зацепления модулей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9"/>
              </w:rPr>
              <w:t>Б</w:t>
            </w:r>
          </w:p>
        </w:tc>
      </w:tr>
      <w:tr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85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С одним вариантом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Как называется тестирование, проводимое после изменения кода модуля (например, исправления бага) для подтверждения того, что старый функционал не нарушился?</w:t>
              <w:br/>
              <w:t>А) Стресс-тестирование</w:t>
              <w:br/>
              <w:t>Б) Регрессионное тестирование</w:t>
              <w:br/>
              <w:t>В) Инсталляционное тестирование</w:t>
              <w:br/>
              <w:t>Г) Смоук-тестирование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9"/>
              </w:rPr>
              <w:t>Б</w:t>
            </w:r>
          </w:p>
        </w:tc>
      </w:tr>
      <w:tr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86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Открытый (1-2 слова)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Какой атрибут используется в NUnit для временного отключения запуска конкретного модульного теста?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9"/>
              </w:rPr>
              <w:t>Ignore</w:t>
            </w:r>
          </w:p>
        </w:tc>
      </w:tr>
      <w:tr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87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С несколькими вариантами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Какие инструменты отладки доступны программисту непосредственно в среде разработки Visual Studio при поддержке модулей?</w:t>
              <w:br/>
              <w:t>А) Точки останова (Breakpoints)</w:t>
              <w:br/>
              <w:t>Б) Окно оценки выражений (Watch)</w:t>
              <w:br/>
              <w:t>В) Просмотр стека вызовов (Call Stack)</w:t>
              <w:br/>
              <w:t>Г) Автоматический генератор документации DocFX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9"/>
              </w:rPr>
              <w:t>А, Б, В</w:t>
            </w:r>
          </w:p>
        </w:tc>
      </w:tr>
      <w:tr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88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С одним вариантом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Какая метрика определяет сложность программы на основе подсчета количества линейно независимых маршрутов через код модуля?</w:t>
              <w:br/>
              <w:t>А) Покрытие строк (Line Coverage)</w:t>
              <w:br/>
              <w:t>Б) Цикломатическая сложность Маккейба</w:t>
              <w:br/>
              <w:t>В) Плотность дефектов</w:t>
              <w:br/>
              <w:t>Г) Коэффициент зацепления модулей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9"/>
              </w:rPr>
              <w:t>Б</w:t>
            </w:r>
          </w:p>
        </w:tc>
      </w:tr>
      <w:tr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89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Открытый (1-2 слова)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Какое ключевое слово используется в C# для освобождения неуправляемых ресурсов модуля в блоке или через конструкцию using?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9"/>
              </w:rPr>
              <w:t>Dispose</w:t>
            </w:r>
          </w:p>
        </w:tc>
      </w:tr>
      <w:tr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90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С одним вариантом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Что из перечисленного относится к методам статического анализа качества программного модуля?</w:t>
              <w:br/>
              <w:t>А) Выполнение модульных тестов</w:t>
              <w:br/>
              <w:t>Б) Проведение Code Review (анализа кода коллегами)</w:t>
              <w:br/>
              <w:t>В) Запуск профилировщика памяти</w:t>
              <w:br/>
              <w:t>Г) Ручной прогон сценариев в UI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9"/>
              </w:rPr>
              <w:t>Б</w:t>
            </w:r>
          </w:p>
        </w:tc>
      </w:tr>
      <w:tr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91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С одним вариантом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Какой тип тестирования проверяет отдельный минимальный компонент программы (метод, класс) в полной изоляции?</w:t>
              <w:br/>
              <w:t>А) Интеграционное</w:t>
              <w:br/>
              <w:t>Б) Модульное (Unit)</w:t>
              <w:br/>
              <w:t>В) Системное</w:t>
              <w:br/>
              <w:t>Г) Приемочное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9"/>
              </w:rPr>
              <w:t>Б</w:t>
            </w:r>
          </w:p>
        </w:tc>
      </w:tr>
      <w:tr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92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С одним вариантом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Какой атрибут используется в фреймворке NUnit для непосредственного обозначения метода как тестового?</w:t>
              <w:br/>
              <w:t>А) [Fact]</w:t>
              <w:br/>
              <w:t>Б) [Test]</w:t>
              <w:br/>
              <w:t>В) [TestMethod]</w:t>
              <w:br/>
              <w:t>Г) [Benchmark]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9"/>
              </w:rPr>
              <w:t>Б</w:t>
            </w:r>
          </w:p>
        </w:tc>
      </w:tr>
      <w:tr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93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Открытый (1-2 слова)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Как называется дефект в коде модуля, из-за которого память выделяется, но не освобождается сборщиком мусора из-за живых ссылок?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9"/>
              </w:rPr>
              <w:t>Утечкапамяти</w:t>
            </w:r>
          </w:p>
        </w:tc>
      </w:tr>
      <w:tr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94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С несколькими вариантами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Выберите фреймворки, предназначенные для автоматизации модульного тестирования в экосистеме .NET:</w:t>
              <w:br/>
              <w:t>А) NUnit</w:t>
              <w:br/>
              <w:t>Б) xUnit</w:t>
              <w:br/>
              <w:t>В) Entity Framework</w:t>
              <w:br/>
              <w:t>Г) MSTest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9"/>
              </w:rPr>
              <w:t>А, Б, Г</w:t>
            </w:r>
          </w:p>
        </w:tc>
      </w:tr>
      <w:tr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95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С одним вариантом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Какая техника тест-дизайна предписывает проверять значения на границах эквивалентных областей?</w:t>
              <w:br/>
              <w:t>А) Эквивалентное разделение</w:t>
              <w:br/>
              <w:t>Б) Анализ граничных значений</w:t>
              <w:br/>
              <w:t>В) Таблица решений</w:t>
              <w:br/>
              <w:t>Г) Диаграмма переходов состояний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9"/>
              </w:rPr>
              <w:t>Б</w:t>
            </w:r>
          </w:p>
        </w:tc>
      </w:tr>
      <w:tr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96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Открытый (1-2 слова)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Каким ключевым словом в C# помечается метод класса, реализацию которого можно переопределить в классах-наследниках?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9"/>
              </w:rPr>
              <w:t>virtual</w:t>
            </w:r>
          </w:p>
        </w:tc>
      </w:tr>
      <w:tr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97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На соответствие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Установите соответствие между уровнями тестирования программных модулей и их целями:</w:t>
              <w:br/>
              <w:t>1) Модульное</w:t>
              <w:br/>
              <w:t>2) Интеграционное</w:t>
              <w:br/>
              <w:t>3) Системное</w:t>
              <w:br/>
              <w:br/>
              <w:t>А) Проверка взаимодействия между связанными модулями</w:t>
              <w:br/>
              <w:t>Б) Проверка изолированной логики конкретного класса или метода</w:t>
              <w:br/>
              <w:t>В) Верификация всего программного продукта целиком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9"/>
              </w:rPr>
              <w:t>1-Б, 2-А, 3-В</w:t>
            </w:r>
          </w:p>
        </w:tc>
      </w:tr>
      <w:tr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98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На порядок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Расположите этапы классического жизненного цикла дефекта (баг-репорта) в логическом порядке:</w:t>
              <w:br/>
              <w:t>1) Разработчик исправляет баг (In Progress / Fixed)</w:t>
              <w:br/>
              <w:t>2) Тестировщик находит баг и создает баг-репорт (New / Open)</w:t>
              <w:br/>
              <w:t>3) Тестировщик проверяет исправление (Re-testing)</w:t>
              <w:br/>
              <w:t>4) Баг-репорт закрывается (Closed)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9"/>
              </w:rPr>
              <w:t>2, 1, 3, 4</w:t>
            </w:r>
          </w:p>
        </w:tc>
      </w:tr>
      <w:tr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99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Открытый (1-2 слова)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Какое исключение выбрасывается в .NET при попытке передать в метод аргумент, который не соответствует допустимому диапазону?</w:t>
            </w:r>
          </w:p>
        </w:tc>
        <w:tc>
          <w:tcPr>
            <w:tcW w:type="dxa" w:w="25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9"/>
              </w:rPr>
              <w:t>ArgumentOutOfRangeException</w:t>
            </w:r>
          </w:p>
        </w:tc>
      </w:tr>
      <w:tr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100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С одним вариантом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Как называется тестирование, проводимое после изменения кода модуля (например, исправления бага) для подтверждения того, что старый функционал не нарушился?</w:t>
              <w:br/>
              <w:t>А) Стресс-тестирование</w:t>
              <w:br/>
              <w:t>Б) Регрессионное тестирование</w:t>
              <w:br/>
              <w:t>В) Инсталляционное тестирование</w:t>
              <w:br/>
              <w:t>Г) Смоук-тестирование</w:t>
            </w:r>
          </w:p>
        </w:tc>
        <w:tc>
          <w:tcPr>
            <w:tcW w:type="dxa" w:w="255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228B22"/>
                <w:sz w:val="19"/>
              </w:rPr>
              <w:t>Б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