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28"/>
        </w:rPr>
        <w:t>Комплект тестовых заданий по дисциплине</w:t>
        <w:br/>
        <w:t>МДК 01.02 «Поддержка и тестирование программных модулей»</w:t>
      </w:r>
    </w:p>
    <w:p>
      <w:pPr>
        <w:jc w:val="center"/>
      </w:pPr>
      <w:r>
        <w:rPr>
          <w:rFonts w:ascii="Arial" w:hAnsi="Arial"/>
          <w:i/>
          <w:color w:val="595959"/>
          <w:sz w:val="20"/>
        </w:rPr>
        <w:t>Специальность: Программирование в компьютерных системах / Информационные системы и программирование (СПО)</w:t>
        <w:br/>
        <w:t>Направленность: Тестирование ПО, основы C# и общая отладка (100 вопросов)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shd w:fill="1F4E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shd w:fill="1F4E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Тип задания</w:t>
            </w:r>
          </w:p>
        </w:tc>
        <w:tc>
          <w:tcPr>
            <w:tcW w:type="dxa" w:w="5472"/>
            <w:shd w:fill="1F4E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Текст вопроса и варианты ответов</w:t>
            </w:r>
          </w:p>
        </w:tc>
        <w:tc>
          <w:tcPr>
            <w:tcW w:type="dxa" w:w="2160"/>
            <w:shd w:fill="1F4E7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Правильный ответ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из перечисленного является динамическим анализом кода?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Code Review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Прогон модульных тестов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Проверка линтером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атрибут используется в NUnit для обозначения метода как тестового?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[Test]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[Fact]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[TestMethod]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используется в C# для принудительного вызова сборщика мусора?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GC.Collect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В каком типе памяти выделяется место для объектов ссылочных типов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Стек (Stack)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Куча (Heap)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Регистры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метод отладки основан на переходе от частных проявлений ошибки к общим гипотезам?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Индукция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Дедукция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Обратное отслеживание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в блоке try-catch гарантирует выполнение кода независимо от возникновения ошибки?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finally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техника тест-дизайна делит входные данные на группы, где программа ведет себя одинаково?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Анализ граничных значений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Эквивалентное разделение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Таблица решений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ошибка возникает на этапе компиляции кода C# при отсутствии точки с запятой?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Ошибка синтаксиса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Ошибка выполнения (Runtime)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Логическая ошибка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процесс автоматического сопоставления ожидаемого и фактического результатов работы программы?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Тестирование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Для чего предназначен блок catch в конструкции try-catch?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Для генерации новой ошибки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Для перехвата и обработки исключения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Для выделения памяти под объект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проверяет интеграционное тестирование?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Отдельный метод класса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Взаимодействие между несколькими модулями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Всю систему целиком в реальной среде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 какому уровню тестирования относится проверка UI-интерфейса всей системы пользователем?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Модульное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Приемочное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Интеграционное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ключевое слово в C# для ручной генерации (выброса) исключения?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throw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ГОСТ серии 19 регламентирует общие требования к Техническому заданию на ПО?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ГОСТ 19.201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ГОСТ 19.701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ГОСТ 19.001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из указанного НЕ является встроенным типом данных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int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string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integer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системное исключение выбрасывается при делении целого числа на ноль в C#?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DivideByZeroException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оператором в C# проверяется равенство двух переменных?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=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==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equ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инструмент встроен в Visual Studio для отслеживания значений переменных в реальном времени?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Окно Watch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Окно Output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Линтер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исключение возникает в C# при обращении к объекту, который имеет значение null?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NullReferenceException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тестирование проводится без знания внутренней структуры кода программы?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Белый ящик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Черный ящик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Серый ящик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такое Альфа-тестирование?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Тестирование конечными пользователями на их стороне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Внутреннее тестирование сотрудниками компании-разработчика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Тестирование производительности базы данных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Выберите ДВА фреймворка для написания модульных тестов на языке C#: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NUnit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WPF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xUnit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ASP.NET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Назовите аббревиатуру методологии разработки ПО, при которой сначала пишутся тесты, а затем код приложения.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TDD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метода относятся к техникам тест-дизайна методом 'черного ящика'?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Эквивалентное разделение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Покрытие ветвей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Анализ граничных значений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Мутационный анализ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Выберите ДВЕ базовые логические структуры в программировании: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Линейная (следование)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Циклическая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Модульная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Компиляционная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объект-заглушка, имитирующий поведение реального компонента системы в модульных тестах?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Мок (Mock)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исключения относятся к стандартной библиотеке .NET/C#?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ArgumentNullException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OverflowError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IndexOutOfRangeException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MemoryFaultException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ключевых слова используются для организации ветвления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if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while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switch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for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ключевым словом в C# помечается метод, не возвращающий никакого значения?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void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Выберите ДВЕ стадии разработки программной документации по ГОСТ 19: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Техническое задание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Маркетинговый анализ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Эскизный проект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Продажа ПО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типа данных в C# относятся к значимым типам (Value Types)?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double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string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bool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object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вида документов входят в состав эксплуатационной документации ПО?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Руководство оператора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Пояснительная записка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Руководство системного программиста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Техническое задание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расширение имеет файл проекта в среде разработки Microsoft Visual Studio для языка C#?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.csproj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Выберите ДВА метода отладки программного обеспечения: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Метод обратного отслеживания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Метод граничных значений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Метод дедукции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Стресс-тестирование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несколькими вариантами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Какие ДВА параметра проверяются при нефункциональном тестировании?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Скорость работы (производительность)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Корректность бизнес-логики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Безопасность системы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Г) Соответствие расчетной формуле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А, 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первая фаза (буква А) в классическом паттерне написания модульных тестов AAA?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Arrange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соответствие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Установите соответствие между оператором и его назначением: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++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--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%&lt;br&gt;А) Остаток от деления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Инкремент (увеличение на 1)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Декремент (уменьшение на 1)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1-Б, 2-В, 3-А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соответствие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Установите соответствие между уровнями тестирования и их объектами: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Модульное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Системное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Интеграционное&lt;br&gt;А) Продукт целиком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Отдельные функции/классы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Связи между модулями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1-Б, 2-В, 3-А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вторая фаза (буква А) в паттерне AAA, где происходит непосредственный вызов тестируемого метода?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Act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соответствие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Установите соответствие между термином и определением: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Валидация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Верификация&lt;br&gt;А) Проверка соответствия спецификации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Проверка соответствия нуждам пользователя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1-Б, 2-А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соответствие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Установите соответствие между исключениями C# и их причинами: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StackOverflowException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FormatException&lt;br&gt;А) Ошибка преобразования строки в число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Бесконечная рекурсия методов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1-Б, 2-А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порядок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Расположите этапы жизненного цикла тестирования в правильном порядке: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Выполнение тестов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Планирование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Анализ требований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4) Фиксация дефектов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3, 2, 1, 4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третья фаза (буква А) в паттерне AAA, выполняющая проверку полученного результата?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Assert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порядок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Расположите блоки в конструкции обработки исключений C# в правильной последовательности: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catch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try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finally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2, 1, 3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порядок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Расположите уровни тестирования от самого низкого (детализированного) к самому высокому: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Системное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Модульное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Приемочное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4) Интеграционное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2, 4, 1, 3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специальная метка в коде для отладчика Visual Studio, приостанавливающая выполнение программы?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Точка останова (Breakpoint)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 порядок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Расположите стадии разработки ПО в каскадной модели (Waterfall) по порядку: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1) Кодирование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2) Проектирование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3) Тестирование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4) Сбор требований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4, 2, 1, 3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такое 'белый ящик' в тестировании?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Тестирование с доступом к исходному коду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Тестирование только интерфейса сайта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Тестирование пользователями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49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словом называется непредусмотренное программистом поведение или дефект в коде программы?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Баг (Bug) / Ошибка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оператор в C# используется для создания нового экземпляра класса?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new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create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instance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Для чего используется модификатор доступа private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Ограничивает доступ пределами текущего класса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Позволяет доступ из любых проектов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Открывает доступ только для дочерних классов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ключевым словом обозначается константа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static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const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readonly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вид тестирования, проверяющий, что новые изменения в коде не сломали старую работающую функциональность?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Регрессионное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проверяется в ходе Smoke-тестирования?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Экстремальные нагрузки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Самая главная критическая функциональность на работоспособность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Инсталляция программы на Linux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свойство массива в C# возвращает общее количество его элементов?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Size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Count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Length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Назовите класс-родитель в C#, от которого неявно наследуются абсолютно все типы данных.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Object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логическая операция обозначается символом '!'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И (AND)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ИЛИ (OR)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НЕ (NOT)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коллекция в C# хранит данные в формате 'ключ-значение'?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List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Dictionary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Array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59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расширение имеет скомпилированный исполняемый файл приложения в операционной системе Windows?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.exe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методом класса Console в C# выводится текст в консоль с переходом на новую строку?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Write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WriteLine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Print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значение имеет переменная типа bool по умолчанию в классе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true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false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null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из перечисленного является дефектом производительности?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Программа падает при вводе буквы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Высокое потребление ОЗУ при обработке файла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Неправильный цвет кнопки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инструмент статического анализа кода для поиска стилистических и потенциальных ошибок без запуска программы?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Линтер (Linter)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расшифровывается концепция ООП?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Объектно-ориентированное программирование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Оптимальное описание программ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Открытое оценивание продуктов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понятие ООП скрывает внутреннюю реализацию класса за внешним интерфейсом?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Наследование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Инкапсуляция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Полиморфизм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используется в цикле C# для немедленного выхода из него?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break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понятие ООП позволяет создавать новые классы на основе существующих?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Наследование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Полиморфизм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Инкапсуляция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понятие ООП позволяет использовать одинаковые имена методов для разных типов поведения?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Наследование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Полиморфизм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Инкапсуляция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69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используется в цикле C# для перехода к следующей итерации без завершения текущей?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continue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ошибка выявляется при делении на ноль во время выполнения скомпилированной программы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Ошибка компиляции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Runtime Exception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Синтаксический баг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из этого определяет понятие 'Логическая ошибка' в коде?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Программа не компилируется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Программа работает, но выдает неверный математический результат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Программа падает по StackOverflow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Для чего применяется утилита 'Линтер' при статическом анализе?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Для замера скорости выполнения циклов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Для проверки соответствия кода стандартам оформления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Для нагрузочного тестирования базы данных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 какому типу (значимым или ссылочным) относится тип данных struct в языке C#?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Значимый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компонент платформы .NET отвечает за выполнение кода и управление памятью?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CLR (Common Language Runtime)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JIT-компилятор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SDK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символом начинается однострочный комментарий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#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//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/*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 какому типу (значимым или ссылочным) относится тип данных class в языке C#?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Ссылочный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тип цикла в C# гарантированно выполнится хотя бы один раз?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for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while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do-while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значение возвращает логическое выражение (5 &gt; 3) &amp;&amp; (2 &lt; 1)?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true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false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null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79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аббревиатура обозначает межгосударственный стандарт, регламентирующий ЕСПД в РФ?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ГОСТ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оператор используется для явного приведения типов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 xml:space="preserve">А) Оператор в круглых скобках (type) 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Оператор checked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Оператор convert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класс в .NET используется для работы со строками, которые нужно часто модифицировать в цикле?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String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StringBuilder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StringModify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техника тест-дизайна проверяет минимальные и максимальные значения диапазонов данных?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Анализ граничных значений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Таблица решений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Диаграмма переходов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геометрическая фигура на блок-схеме алгоритма по ГОСТ 19.701, обозначающая условие (ветвление)?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Ромб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проверяет Стресс-тестирование?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Работу системы при стандартной нагрузке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Поведение системы за пределами ожидаемых эксплуатационных лимитов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Корректность верстки сайта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вид тестирования проверяет ПО на соответствие законодательству и стандартам безопасности?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Функциональное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Тестирование комплаенса / безопасности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Конфигурационное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геометрическая фигура на блок-схеме по ГОСТ 19.701, обозначающая начало или конец алгоритма?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Овал (Овальный терминатор)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документ, содержащий пошаговые инструкции для проверки конкретной функции?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Тест-кейс (Test Case)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Отчет о дефекте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Чек-лист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такое Баг-репорт?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Документ с планом тестирования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Документ, описывающий дефект и шаги по его воспроизведению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Архитектурное описание проекта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89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геометрическая фигура на блок-схеме по ГОСТ 19.701, обозначающая стандартное действие или процесс?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Прямоугольник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статус присваивается новому баг-репорту сразу после его создания в трекере?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New / Open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Resolved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Closed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степень серьезности дефекта (Severity) блокирует работу всей программы без обходных путей?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Низкая (Low)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Средняя (Medium)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Критическая / Блокирующая (Blocker)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В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Что из перечисленного является примером статического тестирования?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Проведение ревью кода коллегой (Code Review)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Запуск нагрузочных тестов в JMeter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Клики по кнопкам формы в браузере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вид тестирования, оценивающий скорость работы, отзывчивость и стабильность системы под нагрузкой?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Нагрузочное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используется для объявления абстрактного класса в C#?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abstract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interface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virtual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Какой тип данных C# подходит для хранения одного символа Юникода?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string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char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byte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 называется тестирование, проверяющее работу программного обеспечения в веб-браузерах на разных устройствах?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Кроссбраузерное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структура данных работает по принципу LIFO (последним пришел — первым ушел)?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Очередь (Queue)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Стек (Stack)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Список (List)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Б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Какая структура данных работает по принципу FIFO (первым пришел — первым ушел)?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Очередь (Queue)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Стек (Stack)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Массив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99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Открытый вопрос (1-2 слова)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Каким термином называют процесс изменения внутренней структуры кода для улучшения его читаемости без изменения внешнего поведения?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Рефакторинг</w:t>
            </w:r>
          </w:p>
        </w:tc>
      </w:tr>
      <w:tr>
        <w:tc>
          <w:tcPr>
            <w:tcW w:type="dxa" w:w="57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100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С одним вариантом</w:t>
            </w:r>
          </w:p>
        </w:tc>
        <w:tc>
          <w:tcPr>
            <w:tcW w:type="dxa" w:w="54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Какое ключевое слово указывает, что член класса принадлежит самому типу, а не объекту?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А) static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Б) virtual</w:t>
            </w:r>
            <w:r>
              <w:rPr>
                <w:rFonts w:ascii="Arial" w:hAnsi="Arial"/>
                <w:sz w:val="19"/>
              </w:rPr>
              <w:br/>
            </w:r>
            <w:r>
              <w:rPr>
                <w:rFonts w:ascii="Arial" w:hAnsi="Arial"/>
                <w:sz w:val="19"/>
              </w:rPr>
              <w:t>В) override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rFonts w:ascii="Arial" w:hAnsi="Arial"/>
                <w:b/>
                <w:color w:val="2E6930"/>
                <w:sz w:val="19"/>
              </w:rPr>
              <w:t>А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